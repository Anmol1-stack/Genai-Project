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sz w:val="22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</w:r>
    </w:p>
    <w:p>
      <w:pPr>
        <w:pStyle w:val="Heading1"/>
        <w:spacing w:before="360" w:after="120"/>
        <w:jc w:val="center"/>
      </w:pPr>
      <w:r>
        <w:rPr>
          <w:rFonts w:ascii="Calibri" w:hAnsi="Calibri"/>
          <w:b/>
          <w:color w:val="1E50A0"/>
          <w:sz w:val="44"/>
        </w:rPr>
        <w:t>Hospital Complaint Management System</w:t>
      </w:r>
      <w:r>
        <w:rPr>
          <w:rFonts w:ascii="Calibri" w:hAnsi="Calibri"/>
          <w:b/>
          <w:color w:val="1E50A0"/>
          <w:sz w:val="44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Complete Technical Report</w:t>
      </w:r>
      <w:r>
        <w:rPr>
          <w:rFonts w:ascii="Calibri" w:hAnsi="Calibri"/>
          <w:b/>
          <w:color w:val="1E50A0"/>
          <w:sz w:val="3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1. System Overview</w:t>
      </w:r>
      <w:r>
        <w:rPr>
          <w:rFonts w:ascii="Calibri" w:hAnsi="Calibri"/>
          <w:b/>
          <w:color w:val="1E50A0"/>
          <w:sz w:val="32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sz w:val="22"/>
        </w:rPr>
        <w:t>Hospital Complaint Management System</w:t>
      </w:r>
      <w:r>
        <w:rPr>
          <w:rFonts w:ascii="Calibri" w:hAnsi="Calibri"/>
          <w:sz w:val="22"/>
        </w:rPr>
        <w:t xml:space="preserve"> is an AI-powered full-stack web application. Patients or staff submit complaints via </w:t>
      </w:r>
      <w:r>
        <w:rPr>
          <w:rFonts w:ascii="Calibri" w:hAnsi="Calibri"/>
          <w:b/>
          <w:sz w:val="22"/>
        </w:rPr>
        <w:t>voice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>image</w:t>
      </w:r>
      <w:r>
        <w:rPr>
          <w:rFonts w:ascii="Calibri" w:hAnsi="Calibri"/>
          <w:sz w:val="22"/>
        </w:rPr>
        <w:t>. The system automatically transcribes audio, captions images, classifies complaints, and stores everything in a database. Hospitals and admins can view and resolve complaints through dedicated portals.</w:t>
      </w: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2. System Architecture — Overall Flow</w:t>
      </w:r>
      <w:r>
        <w:rPr>
          <w:rFonts w:ascii="Calibri" w:hAnsi="Calibri"/>
          <w:b/>
          <w:color w:val="1E50A0"/>
          <w:sz w:val="32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[Flowchart diagram — see technical documentation]</w:t>
      </w: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3. File Structure &amp; Responsibilities</w:t>
      </w:r>
      <w:r>
        <w:rPr>
          <w:rFonts w:ascii="Calibri" w:hAnsi="Calibri"/>
          <w:b/>
          <w:color w:val="1E50A0"/>
          <w:sz w:val="3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FastAPI server, all API routes, startup logic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database.py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SQLite DB models, table creation, hospital seeding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schemas.py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Pydantic input/output validation models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whisper_handler.py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Whisper AI voice-to-text logic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blip_handler.py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BLIP AI image-to-caption logic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chroma_setup.py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ChromaDB vector store, SOP embedding + retrieval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requirements.txt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All Python package dependencies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complaints.db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SQLite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All complaints + hospital user accounts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chroma_db/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Binary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Vector embeddings of SOPs (not human-readable)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static/index.html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HTML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Public complaint submission page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static/app.js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Voice recording, image upload, form submission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static/admin.html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HTML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Admin dashboard page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static/admin.js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Admin complaint view + resolve logic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static/login.html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HTML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Hospital login page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static/login.js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Login form + session handling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static/hospital_dashboard.html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HTML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Hospital-specific complaint view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static/hospital_dashboard.js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Hospital dashboard logic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static/style.css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CSS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Shared styles for all portals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4. Functionality 1 — Voice Transcription (Whisper AI)</w:t>
      </w:r>
      <w:r>
        <w:rPr>
          <w:rFonts w:ascii="Calibri" w:hAnsi="Calibri"/>
          <w:b/>
          <w:color w:val="1E50A0"/>
          <w:sz w:val="3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What it does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  <w:t>Records audio from the user's microphone, sends it to the backend, and converts it to text using OpenAI Whisper.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Flow Diagram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[Flowchart diagram — see technical documentation]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 xml:space="preserve">Code — </w:t>
      </w:r>
      <w:r>
        <w:rPr>
          <w:rFonts w:ascii="Calibri" w:hAnsi="Calibri"/>
          <w:b/>
          <w:color w:val="005A9C"/>
          <w:sz w:val="26"/>
        </w:rPr>
        <w:t>whisper_handler.py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ourier" w:hAnsi="Courier"/>
          <w:sz w:val="22"/>
        </w:rPr>
        <w:t>import whisper, tempfile, os, logging</w:t>
        <w:br/>
        <w:br/>
        <w:t>MODEL_SIZE = os.environ.get("WHISPER_MODEL", "base")</w:t>
        <w:br/>
        <w:t>_model = None  # Singleton — loaded once, reused</w:t>
        <w:br/>
        <w:br/>
        <w:t>def get_model():</w:t>
        <w:br/>
        <w:t xml:space="preserve">    global _model</w:t>
        <w:br/>
        <w:t xml:space="preserve">    if _model is None:</w:t>
        <w:br/>
        <w:t xml:space="preserve">        _model = whisper.load_model(MODEL_SIZE)</w:t>
        <w:br/>
        <w:t xml:space="preserve">    return _model</w:t>
        <w:br/>
        <w:br/>
        <w:t>def transcribe_audio(file_bytes: bytes, filename: str = "audio.webm") -&gt; str:</w:t>
        <w:br/>
        <w:t xml:space="preserve">    ext = os.path.splitext(filename)[-1]</w:t>
        <w:br/>
        <w:t xml:space="preserve">    # Write audio to a temp file (Whisper needs a file path, not bytes)</w:t>
        <w:br/>
        <w:t xml:space="preserve">    with tempfile.NamedTemporaryFile(suffix=ext, delete=False) as tmp:</w:t>
        <w:br/>
        <w:t xml:space="preserve">        tmp.write(file_bytes)</w:t>
        <w:br/>
        <w:t xml:space="preserve">        tmp_path = tmp.name</w:t>
        <w:br/>
        <w:t xml:space="preserve">    try:</w:t>
        <w:br/>
        <w:t xml:space="preserve">        model = get_model()</w:t>
        <w:br/>
        <w:t xml:space="preserve">        result = model.transcribe(tmp_path, fp16=False)</w:t>
        <w:br/>
        <w:t xml:space="preserve">        return result.get("text", "").strip()</w:t>
        <w:br/>
        <w:t xml:space="preserve">    finally:</w:t>
        <w:br/>
        <w:t xml:space="preserve">        os.remove(tmp_path)  # Always clean up temp file</w:t>
        <w:br/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Data Storage</w:t>
      </w:r>
      <w:r>
        <w:rPr>
          <w:rFonts w:ascii="Calibri" w:hAnsi="Calibri"/>
          <w:b/>
          <w:color w:val="005A9C"/>
          <w:sz w:val="2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Storage Location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Lifetime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 xml:space="preserve">Whisper model ( </w:t>
            </w:r>
            <w:r>
              <w:rPr>
                <w:rFonts w:ascii="Calibri" w:hAnsi="Calibri"/>
                <w:sz w:val="20"/>
              </w:rPr>
              <w:t>base.pt</w:t>
            </w:r>
            <w:r>
              <w:rPr>
                <w:rFonts w:ascii="Calibri" w:hAnsi="Calibri"/>
                <w:sz w:val="20"/>
              </w:rPr>
              <w:t xml:space="preserve"> 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C:\Users\yprat\.cache\whisper\base.pt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PyTorch binary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Permanent (145 MB)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Temp audio file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 xml:space="preserve">Windows </w:t>
            </w:r>
            <w:r>
              <w:rPr>
                <w:rFonts w:ascii="Calibri" w:hAnsi="Calibri"/>
                <w:sz w:val="20"/>
              </w:rPr>
              <w:t>%TEMP%\</w:t>
            </w:r>
            <w:r>
              <w:rPr>
                <w:rFonts w:ascii="Calibri" w:hAnsi="Calibri"/>
                <w:sz w:val="20"/>
              </w:rPr>
              <w:t xml:space="preserve"> folder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.webm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Deleted immediately after transcription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Transcribed text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 xml:space="preserve">Sent to browser → later saved in </w:t>
            </w:r>
            <w:r>
              <w:rPr>
                <w:rFonts w:ascii="Calibri" w:hAnsi="Calibri"/>
                <w:sz w:val="20"/>
              </w:rPr>
              <w:t>complaints.db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Permanent (when complaint submitted)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5. Functionality 2 — Image Captioning (BLIP AI)</w:t>
      </w:r>
      <w:r>
        <w:rPr>
          <w:rFonts w:ascii="Calibri" w:hAnsi="Calibri"/>
          <w:b/>
          <w:color w:val="1E50A0"/>
          <w:sz w:val="3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What it does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  <w:t>User uploads or captures a photo. BLIP AI reads the image and generates a descriptive text caption automatically.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Flow Diagram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[Flowchart diagram — see technical documentation]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 xml:space="preserve">Code — </w:t>
      </w:r>
      <w:r>
        <w:rPr>
          <w:rFonts w:ascii="Calibri" w:hAnsi="Calibri"/>
          <w:b/>
          <w:color w:val="005A9C"/>
          <w:sz w:val="26"/>
        </w:rPr>
        <w:t>blip_handler.py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ourier" w:hAnsi="Courier"/>
          <w:sz w:val="22"/>
        </w:rPr>
        <w:t>from transformers import BlipProcessor, BlipForConditionalGeneration</w:t>
        <w:br/>
        <w:t>from PIL import Image</w:t>
        <w:br/>
        <w:t>import io, logging</w:t>
        <w:br/>
        <w:br/>
        <w:t>MODEL_NAME = "Salesforce/blip-image-captioning-base"</w:t>
        <w:br/>
        <w:t>_processor = None</w:t>
        <w:br/>
        <w:t>_model = None  # Singleton — loaded once, reused</w:t>
        <w:br/>
        <w:br/>
        <w:t>def get_blip():</w:t>
        <w:br/>
        <w:t xml:space="preserve">    global _processor, _model</w:t>
        <w:br/>
        <w:t xml:space="preserve">    if _processor is None or _model is None:</w:t>
        <w:br/>
        <w:t xml:space="preserve">        _processor = BlipProcessor.from_pretrained(MODEL_NAME)</w:t>
        <w:br/>
        <w:t xml:space="preserve">        _model = BlipForConditionalGeneration.from_pretrained(MODEL_NAME)</w:t>
        <w:br/>
        <w:t xml:space="preserve">    return _processor, _model</w:t>
        <w:br/>
        <w:br/>
        <w:t>def generate_caption(file_bytes: bytes) -&gt; str:</w:t>
        <w:br/>
        <w:t xml:space="preserve">    image = Image.open(io.BytesIO(file_bytes)).convert("RGB")</w:t>
        <w:br/>
        <w:t xml:space="preserve">    processor, model = get_blip()</w:t>
        <w:br/>
        <w:t xml:space="preserve">    inputs = processor(image, return_tensors="pt")</w:t>
        <w:br/>
        <w:t xml:space="preserve">    out = model.generate(**inputs, max_new_tokens=60)</w:t>
        <w:br/>
        <w:t xml:space="preserve">    return processor.decode(out[0], skip_special_tokens=True).strip()</w:t>
        <w:br/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Data Storage</w:t>
      </w:r>
      <w:r>
        <w:rPr>
          <w:rFonts w:ascii="Calibri" w:hAnsi="Calibri"/>
          <w:b/>
          <w:color w:val="005A9C"/>
          <w:sz w:val="2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Storage Location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Lifetime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BLIP model files (~900 MB)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C:\Users\yprat\.cache\huggingface\hub\models--Salesforce--blip-image-captioning-base\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PyTorch files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Permanent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Uploaded image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Held in RAM only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Bytes in memory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Deleted after captioning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Generated caption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 xml:space="preserve">Sent to browser → saved in </w:t>
            </w:r>
            <w:r>
              <w:rPr>
                <w:rFonts w:ascii="Calibri" w:hAnsi="Calibri"/>
                <w:sz w:val="20"/>
              </w:rPr>
              <w:t>complaints.db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Permanent (when submitted)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6. Functionality 3 — Complaint Processing &amp; Classification</w:t>
      </w:r>
      <w:r>
        <w:rPr>
          <w:rFonts w:ascii="Calibri" w:hAnsi="Calibri"/>
          <w:b/>
          <w:color w:val="1E50A0"/>
          <w:sz w:val="3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What it does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  <w:t>Receives voice text + image caption, calls an LLM to classify the complaint, detects duplicates, saves to DB, and retrieves an SOP.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Flow Diagram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[Flowchart diagram — see technical documentation]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 xml:space="preserve">Code — </w:t>
      </w:r>
      <w:r>
        <w:rPr>
          <w:rFonts w:ascii="Calibri" w:hAnsi="Calibri"/>
          <w:b/>
          <w:color w:val="005A9C"/>
          <w:sz w:val="26"/>
        </w:rPr>
        <w:t>main.py</w:t>
      </w:r>
      <w:r>
        <w:rPr>
          <w:rFonts w:ascii="Calibri" w:hAnsi="Calibri"/>
          <w:b/>
          <w:color w:val="005A9C"/>
          <w:sz w:val="26"/>
        </w:rPr>
        <w:t xml:space="preserve"> (process endpoint)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ourier" w:hAnsi="Courier"/>
          <w:sz w:val="22"/>
        </w:rPr>
        <w:t>@app.post("/process", response_model=ComplaintResponse)</w:t>
        <w:br/>
        <w:t>def process_complaint(complaint: ComplaintInput, db: Session = Depends(get_db)):</w:t>
        <w:br/>
        <w:t xml:space="preserve">    # 1. Duplicate detection</w:t>
        <w:br/>
        <w:t xml:space="preserve">    existing = db.query(ComplaintDatabaseModel).filter(</w:t>
        <w:br/>
        <w:t xml:space="preserve">        ComplaintDatabaseModel.hospital_name == complaint.hospital_name,</w:t>
        <w:br/>
        <w:t xml:space="preserve">        ComplaintDatabaseModel.status == "active"</w:t>
        <w:br/>
        <w:t xml:space="preserve">    ).all()</w:t>
        <w:br/>
        <w:t xml:space="preserve">    for c in existing:</w:t>
        <w:br/>
        <w:t xml:space="preserve">        if complaint.voice_text.strip().lower() in c.description.lower():</w:t>
        <w:br/>
        <w:t xml:space="preserve">            raise HTTPException(status_code=409, detail="Duplicate complaint found.")</w:t>
        <w:br/>
        <w:br/>
        <w:t xml:space="preserve">    # 2. LLM classification</w:t>
        <w:br/>
        <w:t xml:space="preserve">    llm_output = call_llm(complaint.image_caption, complaint.voice_text)</w:t>
        <w:br/>
        <w:br/>
        <w:t xml:space="preserve">    # 3. Save to database</w:t>
        <w:br/>
        <w:t xml:space="preserve">    new_complaint = ComplaintDatabaseModel(</w:t>
        <w:br/>
        <w:t xml:space="preserve">        category=llm_output["category"],</w:t>
        <w:br/>
        <w:t xml:space="preserve">        severity=llm_output["severity"],</w:t>
        <w:br/>
        <w:t xml:space="preserve">        department=llm_output["department"],</w:t>
        <w:br/>
        <w:t xml:space="preserve">        description=llm_output["description"],</w:t>
        <w:br/>
        <w:t xml:space="preserve">        hospital_name=complaint.hospital_name,</w:t>
        <w:br/>
        <w:t xml:space="preserve">        city=complaint.city,</w:t>
        <w:br/>
        <w:t xml:space="preserve">        status="active"</w:t>
        <w:br/>
        <w:t xml:space="preserve">    )</w:t>
        <w:br/>
        <w:t xml:space="preserve">    db.add(new_complaint)</w:t>
        <w:br/>
        <w:t xml:space="preserve">    db.commit()</w:t>
        <w:br/>
        <w:br/>
        <w:t xml:space="preserve">    # 4. Retrieve SOP</w:t>
        <w:br/>
        <w:t xml:space="preserve">    relevant_sop = query_relevant_sop(llm_output["description"])</w:t>
        <w:br/>
        <w:t xml:space="preserve">    response = ComplaintResponse.from_orm(new_complaint)</w:t>
        <w:br/>
        <w:t xml:space="preserve">    response.relevant_sop = relevant_sop</w:t>
        <w:br/>
        <w:t xml:space="preserve">    return response</w:t>
        <w:br/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Classification Categories</w:t>
      </w:r>
      <w:r>
        <w:rPr>
          <w:rFonts w:ascii="Calibri" w:hAnsi="Calibri"/>
          <w:b/>
          <w:color w:val="005A9C"/>
          <w:sz w:val="2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Possible 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Maintenance, Patient Care, IT, Security, Sanitation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b/>
                <w:sz w:val="20"/>
              </w:rPr>
              <w:t>Severity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Critical, High, Medium, Low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Department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Facilities, Nursing, IT Support, Security Guard, Janitorial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active, resolved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7. Functionality 4 — SQLite Database</w:t>
      </w:r>
      <w:r>
        <w:rPr>
          <w:rFonts w:ascii="Calibri" w:hAnsi="Calibri"/>
          <w:b/>
          <w:color w:val="1E50A0"/>
          <w:sz w:val="3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What it does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  <w:t>Permanently stores all complaints and hospital login credentials on disk.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Flow Diagram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[Flowchart diagram — see technical documentation]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 xml:space="preserve">Code — </w:t>
      </w:r>
      <w:r>
        <w:rPr>
          <w:rFonts w:ascii="Calibri" w:hAnsi="Calibri"/>
          <w:b/>
          <w:color w:val="005A9C"/>
          <w:sz w:val="26"/>
        </w:rPr>
        <w:t>database.py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ourier" w:hAnsi="Courier"/>
          <w:sz w:val="22"/>
        </w:rPr>
        <w:t>from sqlalchemy import create_engine, Column, Integer, String, Text, DateTime</w:t>
        <w:br/>
        <w:t>from sqlalchemy.ext.declarative import declarative_base</w:t>
        <w:br/>
        <w:t>from sqlalchemy.orm import sessionmaker</w:t>
        <w:br/>
        <w:t>from datetime import datetime</w:t>
        <w:br/>
        <w:br/>
        <w:t>SQLALCHEMY_DATABASE_URL = "sqlite:///./complaints.db"</w:t>
        <w:br/>
        <w:t>engine = create_engine(SQLALCHEMY_DATABASE_URL, connect_args={"check_same_thread": False})</w:t>
        <w:br/>
        <w:t>SessionLocal = sessionmaker(autocommit=False, autoflush=False, bind=engine)</w:t>
        <w:br/>
        <w:t>Base = declarative_base()</w:t>
        <w:br/>
        <w:br/>
        <w:t>class ComplaintDatabaseModel(Base):</w:t>
        <w:br/>
        <w:t xml:space="preserve">    __tablename__ = "complaints"</w:t>
        <w:br/>
        <w:t xml:space="preserve">    id            = Column(Integer, primary_key=True, index=True)</w:t>
        <w:br/>
        <w:t xml:space="preserve">    timestamp     = Column(DateTime, default=datetime.utcnow)</w:t>
        <w:br/>
        <w:t xml:space="preserve">    category      = Column(String, index=True)</w:t>
        <w:br/>
        <w:t xml:space="preserve">    severity      = Column(String, index=True)</w:t>
        <w:br/>
        <w:t xml:space="preserve">    department    = Column(String, index=True)</w:t>
        <w:br/>
        <w:t xml:space="preserve">    description   = Column(Text)</w:t>
        <w:br/>
        <w:t xml:space="preserve">    hospital_name = Column(String, index=True)</w:t>
        <w:br/>
        <w:t xml:space="preserve">    city          = Column(String, index=True)</w:t>
        <w:br/>
        <w:t xml:space="preserve">    status        = Column(String, default="active", index=True)</w:t>
        <w:br/>
        <w:br/>
        <w:t>class HospitalUserModel(Base):</w:t>
        <w:br/>
        <w:t xml:space="preserve">    __tablename__ = "hospital_users"</w:t>
        <w:br/>
        <w:t xml:space="preserve">    id            = Column(Integer, primary_key=True, index=True)</w:t>
        <w:br/>
        <w:t xml:space="preserve">    hospital_name = Column(String, unique=True)</w:t>
        <w:br/>
        <w:t xml:space="preserve">    username      = Column(String, unique=True)</w:t>
        <w:br/>
        <w:t xml:space="preserve">    password      = Column(String)</w:t>
        <w:br/>
        <w:br/>
        <w:t>Base.metadata.create_all(bind=engine)</w:t>
        <w:br/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Database Tables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 xml:space="preserve">Table: </w:t>
      </w:r>
      <w:r>
        <w:rPr>
          <w:rFonts w:ascii="Courier" w:hAnsi="Courier"/>
          <w:b/>
          <w:sz w:val="22"/>
        </w:rPr>
        <w:t>complaints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Integer (PK)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Auto-increment unique ID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When complaint was submitted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Type of complaint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Critical / High / Medium / 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Responsible department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Full complaint 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hospital_name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Which hospital the complaint is about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city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City of the hospital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active</w:t>
            </w:r>
            <w:r>
              <w:rPr>
                <w:rFonts w:ascii="Calibri" w:hAnsi="Calibri"/>
                <w:sz w:val="20"/>
              </w:rPr>
              <w:t xml:space="preserve"> or </w:t>
            </w:r>
            <w:r>
              <w:rPr>
                <w:rFonts w:ascii="Calibri" w:hAnsi="Calibri"/>
                <w:sz w:val="20"/>
              </w:rPr>
              <w:t>resolved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 xml:space="preserve">Table: </w:t>
      </w:r>
      <w:r>
        <w:rPr>
          <w:rFonts w:ascii="Courier" w:hAnsi="Courier"/>
          <w:b/>
          <w:sz w:val="22"/>
        </w:rPr>
        <w:t>hospital_users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Integer (PK)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Auto-increment ID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hospital_name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String (unique)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Display 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String (unique)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Login username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Login password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Pre-seeded Hospital Accounts: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Hospital Name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General Hospital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General Hospital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City Care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City Care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Apollo Medical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Apollo Medical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Sunrise Clinic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Sunrise Clinic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Metro Health Centre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Metro Health Centre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Green Valley Hospital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Green Valley Hospital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8. Functionality 5 — ChromaDB SOP Retrieval (RAG Pipeline)</w:t>
      </w:r>
      <w:r>
        <w:rPr>
          <w:rFonts w:ascii="Calibri" w:hAnsi="Calibri"/>
          <w:b/>
          <w:color w:val="1E50A0"/>
          <w:sz w:val="3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What it does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  <w:t>After a complaint is submitted, the system automatically finds the most relevant hospital Standard Operating Procedure (SOP) using AI-powered semantic search.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Flow Diagram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[Flowchart diagram — see technical documentation]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 xml:space="preserve">Code — </w:t>
      </w:r>
      <w:r>
        <w:rPr>
          <w:rFonts w:ascii="Calibri" w:hAnsi="Calibri"/>
          <w:b/>
          <w:color w:val="005A9C"/>
          <w:sz w:val="26"/>
        </w:rPr>
        <w:t>chroma_setup.py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ourier" w:hAnsi="Courier"/>
          <w:sz w:val="22"/>
        </w:rPr>
        <w:t>import chromadb</w:t>
        <w:br/>
        <w:t>from sentence_transformers import SentenceTransformer</w:t>
        <w:br/>
        <w:br/>
        <w:t>CHROMA_DB_PATH = "./chroma_db"</w:t>
        <w:br/>
        <w:t>client = chromadb.PersistentClient(path=CHROMA_DB_PATH)</w:t>
        <w:br/>
        <w:t>model = SentenceTransformer('all-MiniLM-L6-v2')</w:t>
        <w:br/>
        <w:br/>
        <w:t>def initialize_chromadb():</w:t>
        <w:br/>
        <w:t xml:space="preserve">    collection = client.get_or_create_collection(name="hospital_sops")</w:t>
        <w:br/>
        <w:t xml:space="preserve">    if collection.count() &gt; 0:</w:t>
        <w:br/>
        <w:t xml:space="preserve">        return collection  # Already populated</w:t>
        <w:br/>
        <w:t xml:space="preserve">    embeddings = model.encode(SOPS)</w:t>
        <w:br/>
        <w:t xml:space="preserve">    collection.add(documents=SOPS, embeddings=embeddings.tolist(),</w:t>
        <w:br/>
        <w:t xml:space="preserve">                   ids=[f"sop_{i}" for i in range(len(SOPS))])</w:t>
        <w:br/>
        <w:br/>
        <w:t>def query_relevant_sop(query_text: str) -&gt; str:</w:t>
        <w:br/>
        <w:t xml:space="preserve">    collection = client.get_collection(name="hospital_sops")</w:t>
        <w:br/>
        <w:t xml:space="preserve">    query_embedding = model.encode([query_text]).tolist()</w:t>
        <w:br/>
        <w:t xml:space="preserve">    results = collection.query(query_embeddings=query_embedding, n_results=1)</w:t>
        <w:br/>
        <w:t xml:space="preserve">    return results['documents'][0][0]</w:t>
        <w:br/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Stored SOPs (15 total)</w:t>
      </w:r>
      <w:r>
        <w:rPr>
          <w:rFonts w:ascii="Calibri" w:hAnsi="Calibri"/>
          <w:b/>
          <w:color w:val="005A9C"/>
          <w:sz w:val="2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SOP Summary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Broken Equipment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Report to maintenance within 2 hours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Patient Fall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Assess vitals, notify physician, file report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Medication Error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Notify pharmacy, monitor patient 4 hours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Fire (Code Red)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Activate alarm, evacuate, close fire doors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Aggressive Behavior (Code Grey)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Contact security, do not approach alone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Power Outage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Check generators, verify ventilators within 2 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Lost Patient Belongings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Log in security DB, follow up in 48 hours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Sanitation Hazard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Isolate area, use biohazard kit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UPS Failure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Notify IT, switch to secondary power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Unauthorized Access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Challenge for ID, escort to security desk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EHR/IT Downtime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Switch to paper charting, await IT all-clear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HVAC Failure in OR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Halt non-emergency surgeries, seal sterile doors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Severe Weather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Move patients from windows, prepare discharge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Food Hygiene Violation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Discard items, sanitize with bleach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Staff Shortage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Float nurses, contact agency dispatch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Data Storage</w:t>
      </w:r>
      <w:r>
        <w:rPr>
          <w:rFonts w:ascii="Calibri" w:hAnsi="Calibri"/>
          <w:b/>
          <w:color w:val="005A9C"/>
          <w:sz w:val="2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SOP vector embeddings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c:\Gen AI Project\chroma_db\*.bin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Binary (not readable)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SentenceTransformer model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C:\Users\yprat\.cache\huggingface\hub\models--sentence-transformers--all-MiniLM-L6-v2\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PyTorch (~90 MB)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9. Functionality 6 — Pydantic Schemas (Data Validation)</w:t>
      </w:r>
      <w:r>
        <w:rPr>
          <w:rFonts w:ascii="Calibri" w:hAnsi="Calibri"/>
          <w:b/>
          <w:color w:val="1E50A0"/>
          <w:sz w:val="3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What it does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  <w:t>Enforces strict input/output data types for all API endpoints. Prevents invalid data from entering the system.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 xml:space="preserve">Code — </w:t>
      </w:r>
      <w:r>
        <w:rPr>
          <w:rFonts w:ascii="Calibri" w:hAnsi="Calibri"/>
          <w:b/>
          <w:color w:val="005A9C"/>
          <w:sz w:val="26"/>
        </w:rPr>
        <w:t>schemas.py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ourier" w:hAnsi="Courier"/>
          <w:sz w:val="22"/>
        </w:rPr>
        <w:t>from pydantic import BaseModel</w:t>
        <w:br/>
        <w:t>from typing import Optional</w:t>
        <w:br/>
        <w:t>from datetime import datetime</w:t>
        <w:br/>
        <w:br/>
        <w:t>class ComplaintInput(BaseModel):      # What the frontend sends</w:t>
        <w:br/>
        <w:t xml:space="preserve">    image_caption: str</w:t>
        <w:br/>
        <w:t xml:space="preserve">    voice_text: str</w:t>
        <w:br/>
        <w:t xml:space="preserve">    hospital_name: str = "General Hospital"</w:t>
        <w:br/>
        <w:t xml:space="preserve">    city: str = "Metropolis"</w:t>
        <w:br/>
        <w:br/>
        <w:t>class ComplaintResponse(BaseModel):   # What the backend returns</w:t>
        <w:br/>
        <w:t xml:space="preserve">    id: int</w:t>
        <w:br/>
        <w:t xml:space="preserve">    timestamp: datetime</w:t>
        <w:br/>
        <w:t xml:space="preserve">    category: str</w:t>
        <w:br/>
        <w:t xml:space="preserve">    severity: str</w:t>
        <w:br/>
        <w:t xml:space="preserve">    department: str</w:t>
        <w:br/>
        <w:t xml:space="preserve">    description: str</w:t>
        <w:br/>
        <w:t xml:space="preserve">    hospital_name: str</w:t>
        <w:br/>
        <w:t xml:space="preserve">    city: str</w:t>
        <w:br/>
        <w:t xml:space="preserve">    status: str = "active"</w:t>
        <w:br/>
        <w:t xml:space="preserve">    relevant_sop: Optional[str] = None</w:t>
        <w:br/>
        <w:t xml:space="preserve">    class Config:</w:t>
        <w:br/>
        <w:t xml:space="preserve">        from_attributes = True</w:t>
        <w:br/>
        <w:br/>
        <w:t>class LoginRequest(BaseModel):        # Hospital login input</w:t>
        <w:br/>
        <w:t xml:space="preserve">    username: str</w:t>
        <w:br/>
        <w:t xml:space="preserve">    password: str</w:t>
        <w:br/>
        <w:br/>
        <w:t>class LoginResponse(BaseModel):       # Login success response</w:t>
        <w:br/>
        <w:t xml:space="preserve">    hospital_name: str</w:t>
        <w:br/>
        <w:t xml:space="preserve">    message: str</w:t>
        <w:br/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Schema Flow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[Flowchart diagram — see technical documentation]</w:t>
      </w: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10. Functionality 7 — Authentication (Hospital Login)</w:t>
      </w:r>
      <w:r>
        <w:rPr>
          <w:rFonts w:ascii="Calibri" w:hAnsi="Calibri"/>
          <w:b/>
          <w:color w:val="1E50A0"/>
          <w:sz w:val="3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What it does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  <w:t>Hospitals log in with username + password. On success, their hospital name is saved in the browser session and used to filter complaints.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Flow Diagram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[Flowchart diagram — see technical documentation]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 xml:space="preserve">Code — </w:t>
      </w:r>
      <w:r>
        <w:rPr>
          <w:rFonts w:ascii="Calibri" w:hAnsi="Calibri"/>
          <w:b/>
          <w:color w:val="005A9C"/>
          <w:sz w:val="26"/>
        </w:rPr>
        <w:t>main.py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ourier" w:hAnsi="Courier"/>
          <w:sz w:val="22"/>
        </w:rPr>
        <w:t>@app.post("/api/login", response_model=LoginResponse)</w:t>
        <w:br/>
        <w:t>def login(request: LoginRequest, db: Session = Depends(get_db)):</w:t>
        <w:br/>
        <w:t xml:space="preserve">    hospital = db.query(HospitalUserModel).filter(</w:t>
        <w:br/>
        <w:t xml:space="preserve">        HospitalUserModel.username == request.username,</w:t>
        <w:br/>
        <w:t xml:space="preserve">        HospitalUserModel.password == request.password</w:t>
        <w:br/>
        <w:t xml:space="preserve">    ).first()</w:t>
        <w:br/>
        <w:t xml:space="preserve">    if not hospital:</w:t>
        <w:br/>
        <w:t xml:space="preserve">        raise HTTPException(status_code=401, detail="Invalid username or password")</w:t>
        <w:br/>
        <w:t xml:space="preserve">    return LoginResponse(hospital_name=hospital.hospital_name, message="Login successful")</w:t>
        <w:br/>
      </w: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11. Functionality 8 — Model Pre-warming on Startup</w:t>
      </w:r>
      <w:r>
        <w:rPr>
          <w:rFonts w:ascii="Calibri" w:hAnsi="Calibri"/>
          <w:b/>
          <w:color w:val="1E50A0"/>
          <w:sz w:val="3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What it does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sz w:val="22"/>
        </w:rPr>
        <w:t>Loads Whisper and BLIP models into RAM when the server starts (in a background thread). Prevents the first user request from being slow.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Flow Diagram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[Flowchart diagram — see technical documentation]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 xml:space="preserve">Code — </w:t>
      </w:r>
      <w:r>
        <w:rPr>
          <w:rFonts w:ascii="Calibri" w:hAnsi="Calibri"/>
          <w:b/>
          <w:color w:val="005A9C"/>
          <w:sz w:val="26"/>
        </w:rPr>
        <w:t>main.py</w:t>
      </w:r>
      <w:r>
        <w:rPr>
          <w:rFonts w:ascii="Calibri" w:hAnsi="Calibri"/>
          <w:b/>
          <w:color w:val="005A9C"/>
          <w:sz w:val="26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ourier" w:hAnsi="Courier"/>
          <w:sz w:val="22"/>
        </w:rPr>
        <w:t>def _prewarm_models():</w:t>
        <w:br/>
        <w:t xml:space="preserve">    from whisper_handler import get_model as get_whisper</w:t>
        <w:br/>
        <w:t xml:space="preserve">    get_whisper()    # Whisper loaded into RAM</w:t>
        <w:br/>
        <w:t xml:space="preserve">    from blip_handler import get_blip</w:t>
        <w:br/>
        <w:t xml:space="preserve">    get_blip()       # BLIP loaded into RAM</w:t>
        <w:br/>
        <w:br/>
        <w:t>@app.on_event("startup")</w:t>
        <w:br/>
        <w:t>def startup_event():</w:t>
        <w:br/>
        <w:t xml:space="preserve">    initialize_chromadb()</w:t>
        <w:br/>
        <w:t xml:space="preserve">    db = next(get_db())</w:t>
        <w:br/>
        <w:t xml:space="preserve">    init_default_hospitals(db)</w:t>
        <w:br/>
        <w:t xml:space="preserve">    threading.Thread(target=_prewarm_models, daemon=True).start()</w:t>
        <w:br/>
      </w: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12. All API Endpoints</w:t>
      </w:r>
      <w:r>
        <w:rPr>
          <w:rFonts w:ascii="Calibri" w:hAnsi="Calibri"/>
          <w:b/>
          <w:color w:val="1E50A0"/>
          <w:sz w:val="3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HTML page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Public complaint form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/admin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HTML page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Admin dashboard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/login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HTML page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Hospital login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/hospital-dashboard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HTML page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Hospital complaint view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/transcribe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Audio file (multipart)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{"text": "..."}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Whisper transcription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/caption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Image file (multipart)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{"caption": "..."}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BLIP image caption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/process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ComplaintInput</w:t>
            </w:r>
            <w:r>
              <w:rPr>
                <w:rFonts w:ascii="Calibri" w:hAnsi="Calibri"/>
                <w:sz w:val="20"/>
              </w:rPr>
              <w:t xml:space="preserve"> JSON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ComplaintResponse</w:t>
            </w:r>
            <w:r>
              <w:rPr>
                <w:rFonts w:ascii="Calibri" w:hAnsi="Calibri"/>
                <w:sz w:val="20"/>
              </w:rPr>
              <w:t xml:space="preserve"> JSON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Submit complaint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/complaints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?hospital_name=&amp;status=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List of complaints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Fetch complaints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/urgent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?hospital_name=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List of complaints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Critical/High only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/complaints/{id}/resolve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Complaint ID in URL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ComplaintResponse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Resolve complaint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/api/login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LoginRequest</w:t>
            </w:r>
            <w:r>
              <w:rPr>
                <w:rFonts w:ascii="Calibri" w:hAnsi="Calibri"/>
                <w:sz w:val="20"/>
              </w:rPr>
              <w:t xml:space="preserve"> JSON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LoginResponse</w:t>
            </w:r>
            <w:r>
              <w:rPr>
                <w:rFonts w:ascii="Calibri" w:hAnsi="Calibri"/>
                <w:sz w:val="20"/>
              </w:rPr>
              <w:t xml:space="preserve"> JSON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Hospital login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/api/hospitals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List of names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All hospital names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/health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HealthResponse</w:t>
            </w:r>
            <w:r>
              <w:rPr>
                <w:rFonts w:ascii="Calibri" w:hAnsi="Calibri"/>
                <w:sz w:val="20"/>
              </w:rPr>
              <w:t xml:space="preserve"> JSON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Server health check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13. Complete Data Storage Map</w:t>
      </w:r>
      <w:r>
        <w:rPr>
          <w:rFonts w:ascii="Calibri" w:hAnsi="Calibri"/>
          <w:b/>
          <w:color w:val="1E50A0"/>
          <w:sz w:val="32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[Flowchart diagram — see technical documentation]</w:t>
      </w:r>
      <w:r>
        <w:rPr>
          <w:rFonts w:ascii="Calibri" w:hAnsi="Calibri"/>
          <w:sz w:val="22"/>
        </w:rPr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005A9C"/>
          <w:sz w:val="26"/>
        </w:rPr>
        <w:t>Storage Summary Table</w:t>
      </w:r>
      <w:r>
        <w:rPr>
          <w:rFonts w:ascii="Calibri" w:hAnsi="Calibri"/>
          <w:b/>
          <w:color w:val="005A9C"/>
          <w:sz w:val="2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File/Folder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Readable?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All complaints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complaints.db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Grows with use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Via SQLite viewer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Hospital accounts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complaints.db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Fixed (6 rows)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Via SQLite viewer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SOP vectors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chroma_db/*.bin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~few MB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❌ Binary only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Whisper model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.cache\whisper\base.pt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145 MB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❌ Binary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BLIP model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.cache\huggingface\hub\blip\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~900 MB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❌ Binary only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Sentence model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.cache\huggingface\hub\sentence-transformers\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~90 MB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❌ Binary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Temp audio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 xml:space="preserve">Windows </w:t>
            </w:r>
            <w:r>
              <w:rPr>
                <w:rFonts w:ascii="Calibri" w:hAnsi="Calibri"/>
                <w:sz w:val="20"/>
              </w:rPr>
              <w:t>%TEMP%\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Auto-deleted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14. Python Dependencies</w:t>
      </w:r>
      <w:r>
        <w:rPr>
          <w:rFonts w:ascii="Calibri" w:hAnsi="Calibri"/>
          <w:b/>
          <w:color w:val="1E50A0"/>
          <w:sz w:val="3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Web framework — builds REST API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uvicorn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ASGI server — runs FastAPI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pydantic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Data validation — schemas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sqlalchemy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ORM — talks to SQLite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chromadb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Vector DB — stores SOP embeddings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sentence-transformers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Converts text to vectors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openai-whisper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Speech-to-text AI model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transformers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Loads BLIP from HuggingFace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torch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Deep learning engine for AI models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Pillow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Opens and converts images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python-multipart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Enables file uploads in FastAPI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requests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HTTP calls to optional Colab LLM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50A0"/>
          <w:sz w:val="32"/>
        </w:rPr>
        <w:t>15. How to Run</w:t>
      </w:r>
      <w:r>
        <w:rPr>
          <w:rFonts w:ascii="Calibri" w:hAnsi="Calibri"/>
          <w:b/>
          <w:color w:val="1E50A0"/>
          <w:sz w:val="32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ourier" w:hAnsi="Courier"/>
          <w:sz w:val="22"/>
        </w:rPr>
        <w:t># Step 1: Go to project folder</w:t>
        <w:br/>
        <w:t>cd "c:\Gen AI Project"</w:t>
        <w:br/>
        <w:br/>
        <w:t># Step 2: Activate virtual environment</w:t>
        <w:br/>
        <w:t>.\venv\Scripts\activate</w:t>
        <w:br/>
        <w:br/>
        <w:t># Step 3: Start the server</w:t>
        <w:br/>
        <w:t>python main.py</w:t>
        <w:br/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Portal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🏠 Public Complaint Form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http://localhost:8000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🛡️ Admin Dashboard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http://localhost:8000/admin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🔐 Hospital Login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http://localhost:8000/login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pBdr>
          <w:bottom w:val="single" w:sz="6" w:space="1" w:color="auto"/>
        </w:pBdr>
        <w:spacing w:after="120"/>
      </w:pPr>
      <w:r>
        <w:rPr>
          <w:rFonts w:ascii="Calibri" w:hAnsi="Calibri"/>
          <w:sz w:val="22"/>
        </w:rPr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>Hospital Complaint Management System — Technical Report</w:t>
        <w:br/>
      </w:r>
      <w:r>
        <w:rPr>
          <w:rFonts w:ascii="Calibri" w:hAnsi="Calibri"/>
          <w:sz w:val="22"/>
        </w:rPr>
      </w:r>
      <w:r>
        <w:rPr>
          <w:rFonts w:ascii="Calibri" w:hAnsi="Calibri"/>
          <w:i/>
          <w:sz w:val="22"/>
        </w:rPr>
        <w:t xml:space="preserve">Project: </w:t>
      </w:r>
      <w:r>
        <w:rPr>
          <w:rFonts w:ascii="Courier" w:hAnsi="Courier"/>
          <w:i/>
          <w:sz w:val="22"/>
        </w:rPr>
        <w:t>c:\Gen AI Project\</w:t>
      </w:r>
      <w:r>
        <w:rPr>
          <w:rFonts w:ascii="Calibri" w:hAnsi="Calibri"/>
          <w:i/>
          <w:sz w:val="22"/>
        </w:rPr>
        <w:t xml:space="preserve"> | Stack: FastAPI + SQLite + Whisper + BLIP + ChromaDB</w:t>
      </w:r>
      <w:r>
        <w:rPr>
          <w:rFonts w:ascii="Calibri" w:hAnsi="Calibri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